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基础测试题</w:t>
      </w:r>
    </w:p>
    <w:p>
      <w:r>
        <w:t>1. Python 中用于输出内容的函数是？</w:t>
      </w:r>
    </w:p>
    <w:p>
      <w:r>
        <w:t>A. input()</w:t>
      </w:r>
    </w:p>
    <w:p>
      <w:r>
        <w:t>B. print()</w:t>
      </w:r>
    </w:p>
    <w:p>
      <w:r>
        <w:t>C. output()</w:t>
      </w:r>
    </w:p>
    <w:p>
      <w:r>
        <w:t>D. write()</w:t>
      </w:r>
    </w:p>
    <w:p>
      <w:r>
        <w:t>答案：B</w:t>
      </w:r>
    </w:p>
    <w:p/>
    <w:p>
      <w:r>
        <w:t>2. 下列哪个不是 Python 的数据类型？</w:t>
      </w:r>
    </w:p>
    <w:p>
      <w:r>
        <w:t>A. int</w:t>
      </w:r>
    </w:p>
    <w:p>
      <w:r>
        <w:t>B. float</w:t>
      </w:r>
    </w:p>
    <w:p>
      <w:r>
        <w:t>C. char</w:t>
      </w:r>
    </w:p>
    <w:p>
      <w:r>
        <w:t>D. list</w:t>
      </w:r>
    </w:p>
    <w:p>
      <w:r>
        <w:t>答案：C</w:t>
      </w:r>
    </w:p>
    <w:p/>
    <w:p>
      <w:r>
        <w:t>3. 如何定义一个函数？</w:t>
      </w:r>
    </w:p>
    <w:p>
      <w:r>
        <w:t>A. func my_func():</w:t>
      </w:r>
    </w:p>
    <w:p>
      <w:r>
        <w:t>B. define my_func():</w:t>
      </w:r>
    </w:p>
    <w:p>
      <w:r>
        <w:t>C. def my_func():</w:t>
      </w:r>
    </w:p>
    <w:p>
      <w:r>
        <w:t>D. function my_func():</w:t>
      </w:r>
    </w:p>
    <w:p>
      <w:r>
        <w:t>答案：C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